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674DB" w14:textId="566A03C9" w:rsidR="00DD2C6D" w:rsidRPr="00091596" w:rsidRDefault="00000000">
      <w:pPr>
        <w:jc w:val="center"/>
        <w:rPr>
          <w:lang w:val="es-CO"/>
        </w:rPr>
      </w:pPr>
      <w:r w:rsidRPr="00091596">
        <w:rPr>
          <w:rFonts w:ascii="Calibri" w:hAnsi="Calibri"/>
          <w:b/>
          <w:color w:val="1B365D"/>
          <w:sz w:val="40"/>
          <w:lang w:val="es-CO"/>
        </w:rPr>
        <w:t>GUÍA DE TRABAJO DEL ESTUDIANTE: CLASE</w:t>
      </w:r>
      <w:r w:rsidRPr="00091596">
        <w:rPr>
          <w:rFonts w:ascii="Calibri" w:hAnsi="Calibri"/>
          <w:b/>
          <w:color w:val="1B365D"/>
          <w:sz w:val="40"/>
          <w:lang w:val="es-CO"/>
        </w:rPr>
        <w:br/>
        <w:t>MONITOREO, CONTROL E INGENIERÍA DE PROMPTS</w:t>
      </w:r>
    </w:p>
    <w:p w14:paraId="4F6DAECE" w14:textId="35373FAD" w:rsidR="00DD2C6D" w:rsidRPr="00091596" w:rsidRDefault="00000000">
      <w:pPr>
        <w:spacing w:after="320"/>
        <w:jc w:val="center"/>
        <w:rPr>
          <w:lang w:val="es-CO"/>
        </w:rPr>
      </w:pPr>
      <w:r w:rsidRPr="00091596">
        <w:rPr>
          <w:rFonts w:ascii="Calibri" w:hAnsi="Calibri"/>
          <w:color w:val="505050"/>
          <w:lang w:val="es-CO"/>
        </w:rPr>
        <w:t>Diseño y Desarrollo de Software Educativo III (DDSE3)</w:t>
      </w:r>
      <w:r w:rsidRPr="00091596">
        <w:rPr>
          <w:rFonts w:ascii="Calibri" w:hAnsi="Calibri"/>
          <w:color w:val="505050"/>
          <w:lang w:val="es-CO"/>
        </w:rPr>
        <w:br/>
        <w:t>Universidad de Córdoba — Departamento de Informática Educativa</w:t>
      </w:r>
      <w:r w:rsidRPr="00091596">
        <w:rPr>
          <w:rFonts w:ascii="Calibri" w:hAnsi="Calibri"/>
          <w:color w:val="505050"/>
          <w:lang w:val="es-CO"/>
        </w:rPr>
        <w:br/>
        <w:t>Docente: Dr. Raúl Emiro Toscano Miranda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D2C6D" w:rsidRPr="002C7E1E" w14:paraId="1E9EC386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D7E5FC" w14:textId="77777777" w:rsidR="00DD2C6D" w:rsidRPr="00091596" w:rsidRDefault="00000000">
            <w:pPr>
              <w:spacing w:after="40"/>
              <w:rPr>
                <w:lang w:val="es-CO"/>
              </w:rPr>
            </w:pPr>
            <w:r>
              <w:rPr>
                <w:rFonts w:ascii="Calibri" w:hAnsi="Calibri"/>
                <w:b/>
                <w:color w:val="1B365D"/>
              </w:rPr>
              <w:t>📌</w:t>
            </w:r>
            <w:r w:rsidRPr="00091596">
              <w:rPr>
                <w:rFonts w:ascii="Calibri" w:hAnsi="Calibri"/>
                <w:b/>
                <w:color w:val="1B365D"/>
                <w:lang w:val="es-CO"/>
              </w:rPr>
              <w:t xml:space="preserve"> Objetivo General de esta Guía</w:t>
            </w:r>
            <w:r w:rsidRPr="00091596">
              <w:rPr>
                <w:rFonts w:ascii="Calibri" w:hAnsi="Calibri"/>
                <w:b/>
                <w:color w:val="1B365D"/>
                <w:lang w:val="es-CO"/>
              </w:rPr>
              <w:br/>
            </w:r>
            <w:r w:rsidRPr="00091596">
              <w:rPr>
                <w:rFonts w:ascii="Calibri" w:hAnsi="Calibri"/>
                <w:color w:val="323232"/>
                <w:sz w:val="21"/>
                <w:lang w:val="es-CO"/>
              </w:rPr>
              <w:t xml:space="preserve">Esta guía contiene todas las herramientas, marcos teóricos, plantillas y </w:t>
            </w:r>
            <w:proofErr w:type="spellStart"/>
            <w:r w:rsidRPr="00091596">
              <w:rPr>
                <w:rFonts w:ascii="Calibri" w:hAnsi="Calibri"/>
                <w:color w:val="323232"/>
                <w:sz w:val="21"/>
                <w:lang w:val="es-CO"/>
              </w:rPr>
              <w:t>prompts</w:t>
            </w:r>
            <w:proofErr w:type="spellEnd"/>
            <w:r w:rsidRPr="00091596">
              <w:rPr>
                <w:rFonts w:ascii="Calibri" w:hAnsi="Calibri"/>
                <w:color w:val="323232"/>
                <w:sz w:val="21"/>
                <w:lang w:val="es-CO"/>
              </w:rPr>
              <w:t xml:space="preserve"> que necesitas para llevar a cabo el Monitoreo y Control de tu proyecto de software educativo, diseñar la arquitectura multimedial con la metodología MODESEC y preparar tu </w:t>
            </w:r>
            <w:proofErr w:type="spellStart"/>
            <w:r w:rsidRPr="00091596">
              <w:rPr>
                <w:rFonts w:ascii="Calibri" w:hAnsi="Calibri"/>
                <w:color w:val="323232"/>
                <w:sz w:val="21"/>
                <w:lang w:val="es-CO"/>
              </w:rPr>
              <w:t>Elevator</w:t>
            </w:r>
            <w:proofErr w:type="spellEnd"/>
            <w:r w:rsidRPr="00091596">
              <w:rPr>
                <w:rFonts w:ascii="Calibri" w:hAnsi="Calibri"/>
                <w:color w:val="323232"/>
                <w:sz w:val="21"/>
                <w:lang w:val="es-CO"/>
              </w:rPr>
              <w:t xml:space="preserve"> Pitch en inglés de 1 minuto.</w:t>
            </w:r>
          </w:p>
        </w:tc>
      </w:tr>
    </w:tbl>
    <w:p w14:paraId="4BBFB063" w14:textId="77777777" w:rsidR="00DD2C6D" w:rsidRPr="00091596" w:rsidRDefault="00DD2C6D">
      <w:pPr>
        <w:spacing w:after="40"/>
        <w:rPr>
          <w:lang w:val="es-CO"/>
        </w:rPr>
      </w:pPr>
    </w:p>
    <w:p w14:paraId="13DEB576" w14:textId="77777777" w:rsidR="00DD2C6D" w:rsidRPr="00091596" w:rsidRDefault="00000000">
      <w:pPr>
        <w:pStyle w:val="Ttulo1"/>
        <w:spacing w:before="320" w:after="120"/>
        <w:rPr>
          <w:lang w:val="es-CO"/>
        </w:rPr>
      </w:pPr>
      <w:r w:rsidRPr="00091596">
        <w:rPr>
          <w:rFonts w:ascii="Calibri" w:hAnsi="Calibri"/>
          <w:color w:val="1B365D"/>
          <w:sz w:val="32"/>
          <w:lang w:val="es-CO"/>
        </w:rPr>
        <w:t>1. Sistema de Monitoreo y Control Ágil en GitHub</w:t>
      </w:r>
    </w:p>
    <w:p w14:paraId="61E42E21" w14:textId="2392A2DF" w:rsidR="00DD2C6D" w:rsidRPr="00091596" w:rsidRDefault="00000000">
      <w:pPr>
        <w:spacing w:after="80"/>
        <w:rPr>
          <w:lang w:val="es-CO"/>
        </w:rPr>
      </w:pPr>
      <w:r w:rsidRPr="00091596">
        <w:rPr>
          <w:rFonts w:ascii="Calibri" w:hAnsi="Calibri"/>
          <w:color w:val="282828"/>
          <w:lang w:val="es-CO"/>
        </w:rPr>
        <w:t xml:space="preserve">En el curso DDSE3 utilizaremos la metodología de trabajo alternado (Semana A: Presencial / Semana B: Trabajo Autónomo). Para llevar el registro de los avances de tu equipo, adoptaremos un sistema ágil basado en repositorios de Git y </w:t>
      </w:r>
      <w:proofErr w:type="spellStart"/>
      <w:r w:rsidRPr="00091596">
        <w:rPr>
          <w:rFonts w:ascii="Calibri" w:hAnsi="Calibri"/>
          <w:color w:val="282828"/>
          <w:lang w:val="es-CO"/>
        </w:rPr>
        <w:t>Markdown</w:t>
      </w:r>
      <w:proofErr w:type="spellEnd"/>
      <w:r w:rsidRPr="00091596">
        <w:rPr>
          <w:rFonts w:ascii="Calibri" w:hAnsi="Calibri"/>
          <w:color w:val="282828"/>
          <w:lang w:val="es-CO"/>
        </w:rPr>
        <w:t>.</w:t>
      </w:r>
    </w:p>
    <w:p w14:paraId="09CAA605" w14:textId="77777777" w:rsidR="00DD2C6D" w:rsidRPr="00091596" w:rsidRDefault="00000000">
      <w:pPr>
        <w:pStyle w:val="Ttulo2"/>
        <w:spacing w:before="240" w:after="80"/>
        <w:rPr>
          <w:lang w:val="es-CO"/>
        </w:rPr>
      </w:pPr>
      <w:r w:rsidRPr="00091596">
        <w:rPr>
          <w:rFonts w:ascii="Calibri" w:hAnsi="Calibri"/>
          <w:color w:val="2B547E"/>
          <w:lang w:val="es-CO"/>
        </w:rPr>
        <w:t>1.1 ¿Cómo implementar tu bitácora en GitHub?</w:t>
      </w:r>
    </w:p>
    <w:p w14:paraId="3E4FD539" w14:textId="77777777" w:rsidR="00DD2C6D" w:rsidRPr="00091596" w:rsidRDefault="00000000">
      <w:pPr>
        <w:pStyle w:val="Listaconvietas"/>
        <w:spacing w:after="80"/>
        <w:rPr>
          <w:lang w:val="es-CO"/>
        </w:rPr>
      </w:pPr>
      <w:r w:rsidRPr="00091596">
        <w:rPr>
          <w:rFonts w:ascii="Calibri" w:hAnsi="Calibri"/>
          <w:b/>
          <w:color w:val="1E1E1E"/>
          <w:lang w:val="es-CO"/>
        </w:rPr>
        <w:t xml:space="preserve">Paso 1: </w:t>
      </w:r>
      <w:r w:rsidRPr="00091596">
        <w:rPr>
          <w:rFonts w:ascii="Calibri" w:hAnsi="Calibri"/>
          <w:color w:val="282828"/>
          <w:lang w:val="es-CO"/>
        </w:rPr>
        <w:t>Crea un archivo llamado MONITOREO_SEMANAL.md en la raíz de tu repositorio de GitHub.</w:t>
      </w:r>
    </w:p>
    <w:p w14:paraId="17B3C985" w14:textId="77777777" w:rsidR="00DD2C6D" w:rsidRPr="00091596" w:rsidRDefault="00000000">
      <w:pPr>
        <w:pStyle w:val="Listaconvietas"/>
        <w:spacing w:after="80"/>
        <w:rPr>
          <w:lang w:val="es-CO"/>
        </w:rPr>
      </w:pPr>
      <w:r w:rsidRPr="00091596">
        <w:rPr>
          <w:rFonts w:ascii="Calibri" w:hAnsi="Calibri"/>
          <w:b/>
          <w:color w:val="1E1E1E"/>
          <w:lang w:val="es-CO"/>
        </w:rPr>
        <w:t xml:space="preserve">Paso 2: </w:t>
      </w:r>
      <w:r w:rsidRPr="00091596">
        <w:rPr>
          <w:rFonts w:ascii="Calibri" w:hAnsi="Calibri"/>
          <w:color w:val="282828"/>
          <w:lang w:val="es-CO"/>
        </w:rPr>
        <w:t>Copia la plantilla oficial proporcionada en esta guía y completa los datos de tu equipo (integrantes, roles, enlaces).</w:t>
      </w:r>
    </w:p>
    <w:p w14:paraId="6746B6AD" w14:textId="77777777" w:rsidR="00DD2C6D" w:rsidRPr="00091596" w:rsidRDefault="00000000">
      <w:pPr>
        <w:pStyle w:val="Listaconvietas"/>
        <w:spacing w:after="80"/>
        <w:rPr>
          <w:lang w:val="es-CO"/>
        </w:rPr>
      </w:pPr>
      <w:r w:rsidRPr="00091596">
        <w:rPr>
          <w:rFonts w:ascii="Calibri" w:hAnsi="Calibri"/>
          <w:b/>
          <w:color w:val="1E1E1E"/>
          <w:lang w:val="es-CO"/>
        </w:rPr>
        <w:t xml:space="preserve">Paso 3: </w:t>
      </w:r>
      <w:r w:rsidRPr="00091596">
        <w:rPr>
          <w:rFonts w:ascii="Calibri" w:hAnsi="Calibri"/>
          <w:color w:val="282828"/>
          <w:lang w:val="es-CO"/>
        </w:rPr>
        <w:t xml:space="preserve">Al finalizar cada Semana B de trabajo autónomo, actualiza los compromisos cumplidos, la evidencia de </w:t>
      </w:r>
      <w:proofErr w:type="spellStart"/>
      <w:r w:rsidRPr="00091596">
        <w:rPr>
          <w:rFonts w:ascii="Calibri" w:hAnsi="Calibri"/>
          <w:color w:val="282828"/>
          <w:lang w:val="es-CO"/>
        </w:rPr>
        <w:t>prompts</w:t>
      </w:r>
      <w:proofErr w:type="spellEnd"/>
      <w:r w:rsidRPr="00091596">
        <w:rPr>
          <w:rFonts w:ascii="Calibri" w:hAnsi="Calibri"/>
          <w:color w:val="282828"/>
          <w:lang w:val="es-CO"/>
        </w:rPr>
        <w:t xml:space="preserve"> y los cuellos de botella.</w:t>
      </w:r>
    </w:p>
    <w:p w14:paraId="1EDAF001" w14:textId="77777777" w:rsidR="00DD2C6D" w:rsidRPr="00091596" w:rsidRDefault="00000000">
      <w:pPr>
        <w:pStyle w:val="Listaconvietas"/>
        <w:spacing w:after="80"/>
        <w:rPr>
          <w:lang w:val="es-CO"/>
        </w:rPr>
      </w:pPr>
      <w:r w:rsidRPr="00091596">
        <w:rPr>
          <w:rFonts w:ascii="Calibri" w:hAnsi="Calibri"/>
          <w:b/>
          <w:color w:val="1E1E1E"/>
          <w:lang w:val="es-CO"/>
        </w:rPr>
        <w:t xml:space="preserve">Paso 4: </w:t>
      </w:r>
      <w:r w:rsidRPr="00091596">
        <w:rPr>
          <w:rFonts w:ascii="Calibri" w:hAnsi="Calibri"/>
          <w:color w:val="282828"/>
          <w:lang w:val="es-CO"/>
        </w:rPr>
        <w:t xml:space="preserve">Envía un </w:t>
      </w:r>
      <w:proofErr w:type="spellStart"/>
      <w:r w:rsidRPr="00091596">
        <w:rPr>
          <w:rFonts w:ascii="Calibri" w:hAnsi="Calibri"/>
          <w:color w:val="282828"/>
          <w:lang w:val="es-CO"/>
        </w:rPr>
        <w:t>commit</w:t>
      </w:r>
      <w:proofErr w:type="spellEnd"/>
      <w:r w:rsidRPr="00091596">
        <w:rPr>
          <w:rFonts w:ascii="Calibri" w:hAnsi="Calibri"/>
          <w:color w:val="282828"/>
          <w:lang w:val="es-CO"/>
        </w:rPr>
        <w:t xml:space="preserve"> con el mensaje '</w:t>
      </w:r>
      <w:proofErr w:type="spellStart"/>
      <w:r w:rsidRPr="00091596">
        <w:rPr>
          <w:rFonts w:ascii="Calibri" w:hAnsi="Calibri"/>
          <w:color w:val="282828"/>
          <w:lang w:val="es-CO"/>
        </w:rPr>
        <w:t>docs</w:t>
      </w:r>
      <w:proofErr w:type="spellEnd"/>
      <w:r w:rsidRPr="00091596">
        <w:rPr>
          <w:rFonts w:ascii="Calibri" w:hAnsi="Calibri"/>
          <w:color w:val="282828"/>
          <w:lang w:val="es-CO"/>
        </w:rPr>
        <w:t xml:space="preserve">: actualiza </w:t>
      </w:r>
      <w:proofErr w:type="spellStart"/>
      <w:r w:rsidRPr="00091596">
        <w:rPr>
          <w:rFonts w:ascii="Calibri" w:hAnsi="Calibri"/>
          <w:color w:val="282828"/>
          <w:lang w:val="es-CO"/>
        </w:rPr>
        <w:t>bitacora</w:t>
      </w:r>
      <w:proofErr w:type="spellEnd"/>
      <w:r w:rsidRPr="00091596">
        <w:rPr>
          <w:rFonts w:ascii="Calibri" w:hAnsi="Calibri"/>
          <w:color w:val="282828"/>
          <w:lang w:val="es-CO"/>
        </w:rPr>
        <w:t xml:space="preserve"> semana X' y comparte el enlace de tu repositorio al docente por la plataforma institucional.</w:t>
      </w:r>
    </w:p>
    <w:p w14:paraId="50361215" w14:textId="77777777" w:rsidR="00DD2C6D" w:rsidRDefault="00000000">
      <w:pPr>
        <w:pStyle w:val="Ttulo2"/>
        <w:spacing w:before="240" w:after="80"/>
      </w:pPr>
      <w:r>
        <w:rPr>
          <w:rFonts w:ascii="Calibri" w:hAnsi="Calibri"/>
          <w:color w:val="2B547E"/>
        </w:rPr>
        <w:t xml:space="preserve">1.2 Plantilla </w:t>
      </w:r>
      <w:proofErr w:type="spellStart"/>
      <w:r>
        <w:rPr>
          <w:rFonts w:ascii="Calibri" w:hAnsi="Calibri"/>
          <w:color w:val="2B547E"/>
        </w:rPr>
        <w:t>Estándar</w:t>
      </w:r>
      <w:proofErr w:type="spellEnd"/>
      <w:r>
        <w:rPr>
          <w:rFonts w:ascii="Calibri" w:hAnsi="Calibri"/>
          <w:color w:val="2B547E"/>
        </w:rPr>
        <w:t>: MONITOREO_SEMANAL.md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D2C6D" w:rsidRPr="002C7E1E" w14:paraId="223081A8" w14:textId="77777777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0808D" w14:textId="4B7F0DE1" w:rsidR="00DD2C6D" w:rsidRPr="00091596" w:rsidRDefault="00000000">
            <w:pPr>
              <w:spacing w:after="0"/>
              <w:rPr>
                <w:lang w:val="es-CO"/>
              </w:rPr>
            </w:pP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 xml:space="preserve"># </w:t>
            </w:r>
            <w:r>
              <w:rPr>
                <w:rFonts w:ascii="Consolas" w:hAnsi="Consolas"/>
                <w:color w:val="1E1E1E"/>
                <w:sz w:val="19"/>
              </w:rPr>
              <w:t>🚀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 xml:space="preserve"> Bitácora de Monitoreo y Control — Proyecto: [Nombre del Proyecto]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**Curso:** DDSE3 — 2026-2 | **Grupo:** [G1 / G2]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 xml:space="preserve">**Repositorio GitHub:** [Enlace al Repositorio] | 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---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 xml:space="preserve">## </w:t>
            </w:r>
            <w:r>
              <w:rPr>
                <w:rFonts w:ascii="Consolas" w:hAnsi="Consolas"/>
                <w:color w:val="1E1E1E"/>
                <w:sz w:val="19"/>
              </w:rPr>
              <w:t>👥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 xml:space="preserve"> 1. Estructura del Equipo y Roles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 xml:space="preserve">| Integrante | Rol Principal | Horario de Reunión Individual | GitHub </w:t>
            </w:r>
            <w:proofErr w:type="spellStart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>User</w:t>
            </w:r>
            <w:proofErr w:type="spellEnd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 xml:space="preserve"> |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| :--- | :--- | :--- | :--- |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| [Nombre 1] | Líder / Scrum Master | Jueves 4:00 p.m. – 6:00 p.m. | @usuario1 |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 xml:space="preserve">| [Nombre 2] | Desarrollador </w:t>
            </w:r>
            <w:proofErr w:type="spellStart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>Frontend</w:t>
            </w:r>
            <w:proofErr w:type="spellEnd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 xml:space="preserve"> | Viernes 10:00 a.m. – 12:00 p.m. | @usuario2 |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lastRenderedPageBreak/>
              <w:t xml:space="preserve">| [Nombre 3] | Desarrollador </w:t>
            </w:r>
            <w:proofErr w:type="spellStart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>Backend</w:t>
            </w:r>
            <w:proofErr w:type="spellEnd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 xml:space="preserve"> | Martes 2:00 p.m. – 4:00 p.m. | @usuario3 |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| [Nombre 4] | Diseñador UI/UX &amp; Instruccional | Miércoles 3:00 p.m. – 5:00 p.m. | @usuario4 |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---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 xml:space="preserve">## </w:t>
            </w:r>
            <w:r>
              <w:rPr>
                <w:rFonts w:ascii="Consolas" w:hAnsi="Consolas"/>
                <w:color w:val="1E1E1E"/>
                <w:sz w:val="19"/>
              </w:rPr>
              <w:t>🎯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 xml:space="preserve"> 2. Avances del Sprint / Semana Actual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### 2.1 Entregables Cumplidos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- [x] [</w:t>
            </w:r>
            <w:proofErr w:type="spellStart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>Frontend</w:t>
            </w:r>
            <w:proofErr w:type="spellEnd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 xml:space="preserve"> - Responsable]: Maquetado de la Ventana Estándar en </w:t>
            </w:r>
            <w:proofErr w:type="spellStart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>Figma</w:t>
            </w:r>
            <w:proofErr w:type="spellEnd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>.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- [x] [Líder - Responsable]: Selección de 5 artículos de fundamentación.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 xml:space="preserve">### 2.2 Evidencia de Ingeniería de </w:t>
            </w:r>
            <w:proofErr w:type="spellStart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>Prompts</w:t>
            </w:r>
            <w:proofErr w:type="spellEnd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 xml:space="preserve"> (ROCAS + MOCAVI / MODESEC)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* **</w:t>
            </w:r>
            <w:proofErr w:type="spellStart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>Prompt</w:t>
            </w:r>
            <w:proofErr w:type="spellEnd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 xml:space="preserve"> Utilizado:** [Copiar aquí el </w:t>
            </w:r>
            <w:proofErr w:type="spellStart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>prompt</w:t>
            </w:r>
            <w:proofErr w:type="spellEnd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 xml:space="preserve"> exacto]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* **Herramienta IA:** [</w:t>
            </w:r>
            <w:proofErr w:type="spellStart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>ChatGPT</w:t>
            </w:r>
            <w:proofErr w:type="spellEnd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 xml:space="preserve"> / Claude / Gemini]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* **Resultado Obtenido:** [Enlace o resumen breve del resultado]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---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## ⚠</w:t>
            </w:r>
            <w:r>
              <w:rPr>
                <w:rFonts w:ascii="Consolas" w:hAnsi="Consolas"/>
                <w:color w:val="1E1E1E"/>
                <w:sz w:val="19"/>
              </w:rPr>
              <w:t>️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 xml:space="preserve"> 3. Cuellos de Botella y Apoyo Requerido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* **Riesgos/Bloqueos:** [Descripción técnica o pedagógica de bloqueos]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* **Ayuda del Docente:** [Dudas conceptuales para la clase presencial]</w:t>
            </w:r>
          </w:p>
        </w:tc>
      </w:tr>
    </w:tbl>
    <w:p w14:paraId="39EADB1B" w14:textId="77777777" w:rsidR="00DD2C6D" w:rsidRPr="00091596" w:rsidRDefault="00DD2C6D">
      <w:pPr>
        <w:spacing w:after="80"/>
        <w:rPr>
          <w:lang w:val="es-CO"/>
        </w:rPr>
      </w:pPr>
    </w:p>
    <w:p w14:paraId="01E462D2" w14:textId="77777777" w:rsidR="00DD2C6D" w:rsidRPr="00091596" w:rsidRDefault="00000000">
      <w:pPr>
        <w:pStyle w:val="Ttulo1"/>
        <w:spacing w:before="320" w:after="120"/>
        <w:rPr>
          <w:lang w:val="es-CO"/>
        </w:rPr>
      </w:pPr>
      <w:r w:rsidRPr="00091596">
        <w:rPr>
          <w:rFonts w:ascii="Calibri" w:hAnsi="Calibri"/>
          <w:color w:val="1B365D"/>
          <w:sz w:val="32"/>
          <w:lang w:val="es-CO"/>
        </w:rPr>
        <w:t>2. Marcos Didácticos y Metodológicos (ROCAS + MOCAVI + MODESEC)</w:t>
      </w:r>
    </w:p>
    <w:p w14:paraId="31AFB4C2" w14:textId="77777777" w:rsidR="00DD2C6D" w:rsidRPr="00091596" w:rsidRDefault="00000000">
      <w:pPr>
        <w:spacing w:after="80"/>
        <w:rPr>
          <w:lang w:val="es-CO"/>
        </w:rPr>
      </w:pPr>
      <w:r w:rsidRPr="00091596">
        <w:rPr>
          <w:rFonts w:ascii="Calibri" w:hAnsi="Calibri"/>
          <w:color w:val="282828"/>
          <w:lang w:val="es-CO"/>
        </w:rPr>
        <w:t>Para diseñar tu software educativo e interactuar eficazmente con modelos de IA generativa, aplicarás la integración de tres marcos referenciales:</w:t>
      </w:r>
    </w:p>
    <w:p w14:paraId="3CB63F3C" w14:textId="77777777" w:rsidR="00DD2C6D" w:rsidRPr="00091596" w:rsidRDefault="00000000">
      <w:pPr>
        <w:pStyle w:val="Ttulo2"/>
        <w:spacing w:before="240" w:after="80"/>
        <w:rPr>
          <w:lang w:val="es-CO"/>
        </w:rPr>
      </w:pPr>
      <w:r w:rsidRPr="00091596">
        <w:rPr>
          <w:rFonts w:ascii="Calibri" w:hAnsi="Calibri"/>
          <w:color w:val="2B547E"/>
          <w:lang w:val="es-CO"/>
        </w:rPr>
        <w:t xml:space="preserve">A. Técnica ROCAS (por </w:t>
      </w:r>
      <w:proofErr w:type="spellStart"/>
      <w:r w:rsidRPr="00091596">
        <w:rPr>
          <w:rFonts w:ascii="Calibri" w:hAnsi="Calibri"/>
          <w:color w:val="2B547E"/>
          <w:lang w:val="es-CO"/>
        </w:rPr>
        <w:t>Jucagi</w:t>
      </w:r>
      <w:proofErr w:type="spellEnd"/>
      <w:r w:rsidRPr="00091596">
        <w:rPr>
          <w:rFonts w:ascii="Calibri" w:hAnsi="Calibri"/>
          <w:color w:val="2B547E"/>
          <w:lang w:val="es-CO"/>
        </w:rPr>
        <w:t>)</w:t>
      </w:r>
    </w:p>
    <w:p w14:paraId="36A4B996" w14:textId="77777777" w:rsidR="00DD2C6D" w:rsidRPr="00091596" w:rsidRDefault="00000000">
      <w:pPr>
        <w:pStyle w:val="Listaconvietas"/>
        <w:spacing w:after="80"/>
        <w:rPr>
          <w:lang w:val="es-CO"/>
        </w:rPr>
      </w:pPr>
      <w:r w:rsidRPr="00091596">
        <w:rPr>
          <w:rFonts w:ascii="Calibri" w:hAnsi="Calibri"/>
          <w:b/>
          <w:color w:val="1E1E1E"/>
          <w:lang w:val="es-CO"/>
        </w:rPr>
        <w:t xml:space="preserve">R — Rol: </w:t>
      </w:r>
      <w:r w:rsidRPr="00091596">
        <w:rPr>
          <w:rFonts w:ascii="Calibri" w:hAnsi="Calibri"/>
          <w:color w:val="282828"/>
          <w:lang w:val="es-CO"/>
        </w:rPr>
        <w:t>Rol que debe asumir la IA (ej. Diseñador Instruccional, Arquitecto de Software).</w:t>
      </w:r>
    </w:p>
    <w:p w14:paraId="687092B2" w14:textId="77777777" w:rsidR="00DD2C6D" w:rsidRPr="00091596" w:rsidRDefault="00000000">
      <w:pPr>
        <w:pStyle w:val="Listaconvietas"/>
        <w:spacing w:after="80"/>
        <w:rPr>
          <w:lang w:val="es-CO"/>
        </w:rPr>
      </w:pPr>
      <w:r w:rsidRPr="00091596">
        <w:rPr>
          <w:rFonts w:ascii="Calibri" w:hAnsi="Calibri"/>
          <w:b/>
          <w:color w:val="1E1E1E"/>
          <w:lang w:val="es-CO"/>
        </w:rPr>
        <w:t xml:space="preserve">O — Objetivo: </w:t>
      </w:r>
      <w:r w:rsidRPr="00091596">
        <w:rPr>
          <w:rFonts w:ascii="Calibri" w:hAnsi="Calibri"/>
          <w:color w:val="282828"/>
          <w:lang w:val="es-CO"/>
        </w:rPr>
        <w:t>Meta concreta y medible a alcanzar con la respuesta.</w:t>
      </w:r>
    </w:p>
    <w:p w14:paraId="41B8A363" w14:textId="77777777" w:rsidR="00DD2C6D" w:rsidRPr="00091596" w:rsidRDefault="00000000">
      <w:pPr>
        <w:pStyle w:val="Listaconvietas"/>
        <w:spacing w:after="80"/>
        <w:rPr>
          <w:lang w:val="es-CO"/>
        </w:rPr>
      </w:pPr>
      <w:r w:rsidRPr="00091596">
        <w:rPr>
          <w:rFonts w:ascii="Calibri" w:hAnsi="Calibri"/>
          <w:b/>
          <w:color w:val="1E1E1E"/>
          <w:lang w:val="es-CO"/>
        </w:rPr>
        <w:t xml:space="preserve">C — Contexto: </w:t>
      </w:r>
      <w:r w:rsidRPr="00091596">
        <w:rPr>
          <w:rFonts w:ascii="Calibri" w:hAnsi="Calibri"/>
          <w:color w:val="282828"/>
          <w:lang w:val="es-CO"/>
        </w:rPr>
        <w:t>Antecedentes del proyecto, población objetivo, restricciones y entorno.</w:t>
      </w:r>
    </w:p>
    <w:p w14:paraId="6360D5F1" w14:textId="77777777" w:rsidR="00DD2C6D" w:rsidRPr="00091596" w:rsidRDefault="00000000">
      <w:pPr>
        <w:pStyle w:val="Listaconvietas"/>
        <w:spacing w:after="80"/>
        <w:rPr>
          <w:lang w:val="es-CO"/>
        </w:rPr>
      </w:pPr>
      <w:r w:rsidRPr="00091596">
        <w:rPr>
          <w:rFonts w:ascii="Calibri" w:hAnsi="Calibri"/>
          <w:b/>
          <w:color w:val="1E1E1E"/>
          <w:lang w:val="es-CO"/>
        </w:rPr>
        <w:t xml:space="preserve">A — Acción: </w:t>
      </w:r>
      <w:r w:rsidRPr="00091596">
        <w:rPr>
          <w:rFonts w:ascii="Calibri" w:hAnsi="Calibri"/>
          <w:color w:val="282828"/>
          <w:lang w:val="es-CO"/>
        </w:rPr>
        <w:t>Instrucciones detalladas paso a paso que la IA debe ejecutar.</w:t>
      </w:r>
    </w:p>
    <w:p w14:paraId="14FC7B9C" w14:textId="77777777" w:rsidR="00DD2C6D" w:rsidRPr="00091596" w:rsidRDefault="00000000">
      <w:pPr>
        <w:pStyle w:val="Listaconvietas"/>
        <w:spacing w:after="80"/>
        <w:rPr>
          <w:lang w:val="es-CO"/>
        </w:rPr>
      </w:pPr>
      <w:r w:rsidRPr="00091596">
        <w:rPr>
          <w:rFonts w:ascii="Calibri" w:hAnsi="Calibri"/>
          <w:b/>
          <w:color w:val="1E1E1E"/>
          <w:lang w:val="es-CO"/>
        </w:rPr>
        <w:t xml:space="preserve">S — Salida: </w:t>
      </w:r>
      <w:r w:rsidRPr="00091596">
        <w:rPr>
          <w:rFonts w:ascii="Calibri" w:hAnsi="Calibri"/>
          <w:color w:val="282828"/>
          <w:lang w:val="es-CO"/>
        </w:rPr>
        <w:t>Formato exacto de entrega (</w:t>
      </w:r>
      <w:proofErr w:type="spellStart"/>
      <w:r w:rsidRPr="00091596">
        <w:rPr>
          <w:rFonts w:ascii="Calibri" w:hAnsi="Calibri"/>
          <w:color w:val="282828"/>
          <w:lang w:val="es-CO"/>
        </w:rPr>
        <w:t>Markdown</w:t>
      </w:r>
      <w:proofErr w:type="spellEnd"/>
      <w:r w:rsidRPr="00091596">
        <w:rPr>
          <w:rFonts w:ascii="Calibri" w:hAnsi="Calibri"/>
          <w:color w:val="282828"/>
          <w:lang w:val="es-CO"/>
        </w:rPr>
        <w:t xml:space="preserve">, tablas, código, </w:t>
      </w:r>
      <w:proofErr w:type="spellStart"/>
      <w:r w:rsidRPr="00091596">
        <w:rPr>
          <w:rFonts w:ascii="Calibri" w:hAnsi="Calibri"/>
          <w:color w:val="282828"/>
          <w:lang w:val="es-CO"/>
        </w:rPr>
        <w:t>guión</w:t>
      </w:r>
      <w:proofErr w:type="spellEnd"/>
      <w:r w:rsidRPr="00091596">
        <w:rPr>
          <w:rFonts w:ascii="Calibri" w:hAnsi="Calibri"/>
          <w:color w:val="282828"/>
          <w:lang w:val="es-CO"/>
        </w:rPr>
        <w:t>).</w:t>
      </w:r>
    </w:p>
    <w:p w14:paraId="351EC938" w14:textId="77777777" w:rsidR="00DD2C6D" w:rsidRPr="00091596" w:rsidRDefault="00000000">
      <w:pPr>
        <w:pStyle w:val="Ttulo2"/>
        <w:spacing w:before="240" w:after="80"/>
        <w:rPr>
          <w:lang w:val="es-CO"/>
        </w:rPr>
      </w:pPr>
      <w:r w:rsidRPr="00091596">
        <w:rPr>
          <w:rFonts w:ascii="Calibri" w:hAnsi="Calibri"/>
          <w:color w:val="2B547E"/>
          <w:lang w:val="es-CO"/>
        </w:rPr>
        <w:t>B. Modelo Pedagógico MOCAVI (Universidad de Córdoba)</w:t>
      </w:r>
    </w:p>
    <w:p w14:paraId="791A2FFF" w14:textId="77777777" w:rsidR="00DD2C6D" w:rsidRPr="00091596" w:rsidRDefault="00000000">
      <w:pPr>
        <w:spacing w:after="80"/>
        <w:rPr>
          <w:lang w:val="es-CO"/>
        </w:rPr>
      </w:pPr>
      <w:r w:rsidRPr="00091596">
        <w:rPr>
          <w:rFonts w:ascii="Calibri" w:hAnsi="Calibri"/>
          <w:color w:val="282828"/>
          <w:lang w:val="es-CO"/>
        </w:rPr>
        <w:t xml:space="preserve">Modelo de </w:t>
      </w:r>
      <w:proofErr w:type="spellStart"/>
      <w:r w:rsidRPr="00091596">
        <w:rPr>
          <w:rFonts w:ascii="Calibri" w:hAnsi="Calibri"/>
          <w:color w:val="282828"/>
          <w:lang w:val="es-CO"/>
        </w:rPr>
        <w:t>Co-aprendizaje</w:t>
      </w:r>
      <w:proofErr w:type="spellEnd"/>
      <w:r w:rsidRPr="00091596">
        <w:rPr>
          <w:rFonts w:ascii="Calibri" w:hAnsi="Calibri"/>
          <w:color w:val="282828"/>
          <w:lang w:val="es-CO"/>
        </w:rPr>
        <w:t xml:space="preserve"> Virtual centrado en el aprendizaje colaborativo basado en proyectos por resultados de aprendizaje, enfocado en el desarrollo de competencias del siglo XXI y formación para la sustentabilidad.</w:t>
      </w:r>
    </w:p>
    <w:p w14:paraId="7CB054DA" w14:textId="77777777" w:rsidR="00DD2C6D" w:rsidRPr="00091596" w:rsidRDefault="00000000">
      <w:pPr>
        <w:pStyle w:val="Ttulo2"/>
        <w:spacing w:before="240" w:after="80"/>
        <w:rPr>
          <w:lang w:val="es-CO"/>
        </w:rPr>
      </w:pPr>
      <w:r w:rsidRPr="00091596">
        <w:rPr>
          <w:rFonts w:ascii="Calibri" w:hAnsi="Calibri"/>
          <w:color w:val="2B547E"/>
          <w:lang w:val="es-CO"/>
        </w:rPr>
        <w:lastRenderedPageBreak/>
        <w:t>C. Metodología MODESEC (Fase II: Diseño Multimedial - Presentación DDS3-01.pdf)</w:t>
      </w:r>
    </w:p>
    <w:p w14:paraId="13B41BC5" w14:textId="77777777" w:rsidR="00DD2C6D" w:rsidRPr="00091596" w:rsidRDefault="00000000">
      <w:pPr>
        <w:pStyle w:val="Listaconvietas"/>
        <w:spacing w:after="80"/>
        <w:rPr>
          <w:lang w:val="es-CO"/>
        </w:rPr>
      </w:pPr>
      <w:r w:rsidRPr="00091596">
        <w:rPr>
          <w:rFonts w:ascii="Calibri" w:hAnsi="Calibri"/>
          <w:b/>
          <w:color w:val="1E1E1E"/>
          <w:lang w:val="es-CO"/>
        </w:rPr>
        <w:t xml:space="preserve">3.1 Diagrama de Contenidos: </w:t>
      </w:r>
      <w:r w:rsidRPr="00091596">
        <w:rPr>
          <w:rFonts w:ascii="Calibri" w:hAnsi="Calibri"/>
          <w:color w:val="282828"/>
          <w:lang w:val="es-CO"/>
        </w:rPr>
        <w:t>Estructura jerárquica de módulos y temas pedagógicos.</w:t>
      </w:r>
    </w:p>
    <w:p w14:paraId="7F9A0FAE" w14:textId="77777777" w:rsidR="00DD2C6D" w:rsidRPr="00091596" w:rsidRDefault="00000000">
      <w:pPr>
        <w:pStyle w:val="Listaconvietas"/>
        <w:spacing w:after="80"/>
        <w:rPr>
          <w:lang w:val="es-CO"/>
        </w:rPr>
      </w:pPr>
      <w:r w:rsidRPr="00091596">
        <w:rPr>
          <w:rFonts w:ascii="Calibri" w:hAnsi="Calibri"/>
          <w:b/>
          <w:color w:val="1E1E1E"/>
          <w:lang w:val="es-CO"/>
        </w:rPr>
        <w:t xml:space="preserve">3.2 </w:t>
      </w:r>
      <w:proofErr w:type="spellStart"/>
      <w:r w:rsidRPr="00091596">
        <w:rPr>
          <w:rFonts w:ascii="Calibri" w:hAnsi="Calibri"/>
          <w:b/>
          <w:color w:val="1E1E1E"/>
          <w:lang w:val="es-CO"/>
        </w:rPr>
        <w:t>Guión</w:t>
      </w:r>
      <w:proofErr w:type="spellEnd"/>
      <w:r w:rsidRPr="00091596">
        <w:rPr>
          <w:rFonts w:ascii="Calibri" w:hAnsi="Calibri"/>
          <w:b/>
          <w:color w:val="1E1E1E"/>
          <w:lang w:val="es-CO"/>
        </w:rPr>
        <w:t xml:space="preserve"> Técnico Multimedial: </w:t>
      </w:r>
      <w:r w:rsidRPr="00091596">
        <w:rPr>
          <w:rFonts w:ascii="Calibri" w:hAnsi="Calibri"/>
          <w:color w:val="282828"/>
          <w:lang w:val="es-CO"/>
        </w:rPr>
        <w:t>Documento técnico que detalla la interacción de la interfaz.</w:t>
      </w:r>
    </w:p>
    <w:p w14:paraId="5458927A" w14:textId="77777777" w:rsidR="00DD2C6D" w:rsidRPr="00091596" w:rsidRDefault="00000000">
      <w:pPr>
        <w:pStyle w:val="Listaconvietas"/>
        <w:spacing w:after="80"/>
        <w:rPr>
          <w:lang w:val="es-CO"/>
        </w:rPr>
      </w:pPr>
      <w:r w:rsidRPr="00091596">
        <w:rPr>
          <w:rFonts w:ascii="Calibri" w:hAnsi="Calibri"/>
          <w:b/>
          <w:color w:val="1E1E1E"/>
          <w:lang w:val="es-CO"/>
        </w:rPr>
        <w:t xml:space="preserve">3.3 Ventana Estándar: </w:t>
      </w:r>
      <w:r w:rsidRPr="00091596">
        <w:rPr>
          <w:rFonts w:ascii="Calibri" w:hAnsi="Calibri"/>
          <w:color w:val="282828"/>
          <w:lang w:val="es-CO"/>
        </w:rPr>
        <w:t>Interfaz modelo dividida por secciones funcionales explicadas al detalle.</w:t>
      </w:r>
    </w:p>
    <w:p w14:paraId="64F82D5B" w14:textId="77777777" w:rsidR="00DD2C6D" w:rsidRPr="00091596" w:rsidRDefault="00000000">
      <w:pPr>
        <w:pStyle w:val="Listaconvietas"/>
        <w:spacing w:after="80"/>
        <w:rPr>
          <w:lang w:val="es-CO"/>
        </w:rPr>
      </w:pPr>
      <w:r w:rsidRPr="00091596">
        <w:rPr>
          <w:rFonts w:ascii="Calibri" w:hAnsi="Calibri"/>
          <w:b/>
          <w:color w:val="1E1E1E"/>
          <w:lang w:val="es-CO"/>
        </w:rPr>
        <w:t xml:space="preserve">3.3 Descripción de Ventanas: </w:t>
      </w:r>
      <w:r w:rsidRPr="00091596">
        <w:rPr>
          <w:rFonts w:ascii="Calibri" w:hAnsi="Calibri"/>
          <w:color w:val="282828"/>
          <w:lang w:val="es-CO"/>
        </w:rPr>
        <w:t>Categorización de ventanas en 7 elementos: Imagen, Nombre de ventana, Texto, Audio, Video, Animación y Acciones del estudiante.</w:t>
      </w:r>
    </w:p>
    <w:p w14:paraId="1FF0F080" w14:textId="77777777" w:rsidR="00DD2C6D" w:rsidRDefault="00000000">
      <w:pPr>
        <w:pStyle w:val="Listaconvietas"/>
        <w:spacing w:after="80"/>
      </w:pPr>
      <w:r w:rsidRPr="00091596">
        <w:rPr>
          <w:rFonts w:ascii="Calibri" w:hAnsi="Calibri"/>
          <w:b/>
          <w:color w:val="1E1E1E"/>
          <w:lang w:val="es-CO"/>
        </w:rPr>
        <w:t xml:space="preserve">3.3.2 Guía de Metáforas: </w:t>
      </w:r>
      <w:r w:rsidRPr="00091596">
        <w:rPr>
          <w:rFonts w:ascii="Calibri" w:hAnsi="Calibri"/>
          <w:color w:val="282828"/>
          <w:lang w:val="es-CO"/>
        </w:rPr>
        <w:t xml:space="preserve">Analogía visual/conceptual (ej. </w:t>
      </w:r>
      <w:r>
        <w:rPr>
          <w:rFonts w:ascii="Calibri" w:hAnsi="Calibri"/>
          <w:color w:val="282828"/>
        </w:rPr>
        <w:t xml:space="preserve">Laboratorio Virtual, </w:t>
      </w:r>
      <w:proofErr w:type="spellStart"/>
      <w:r>
        <w:rPr>
          <w:rFonts w:ascii="Calibri" w:hAnsi="Calibri"/>
          <w:color w:val="282828"/>
        </w:rPr>
        <w:t>Exploración</w:t>
      </w:r>
      <w:proofErr w:type="spellEnd"/>
      <w:r>
        <w:rPr>
          <w:rFonts w:ascii="Calibri" w:hAnsi="Calibri"/>
          <w:color w:val="282828"/>
        </w:rPr>
        <w:t>).</w:t>
      </w:r>
    </w:p>
    <w:p w14:paraId="79471C50" w14:textId="77777777" w:rsidR="00DD2C6D" w:rsidRPr="00091596" w:rsidRDefault="00000000">
      <w:pPr>
        <w:pStyle w:val="Listaconvietas"/>
        <w:spacing w:after="80"/>
        <w:rPr>
          <w:lang w:val="es-CO"/>
        </w:rPr>
      </w:pPr>
      <w:r w:rsidRPr="00091596">
        <w:rPr>
          <w:rFonts w:ascii="Calibri" w:hAnsi="Calibri"/>
          <w:b/>
          <w:color w:val="1E1E1E"/>
          <w:lang w:val="es-CO"/>
        </w:rPr>
        <w:t xml:space="preserve">3.3.3 Mapa de Navegación: </w:t>
      </w:r>
      <w:r w:rsidRPr="00091596">
        <w:rPr>
          <w:rFonts w:ascii="Calibri" w:hAnsi="Calibri"/>
          <w:color w:val="282828"/>
          <w:lang w:val="es-CO"/>
        </w:rPr>
        <w:t>Flujo de navegación e interacción del estudiante.</w:t>
      </w:r>
    </w:p>
    <w:p w14:paraId="381623A5" w14:textId="77777777" w:rsidR="00DD2C6D" w:rsidRPr="00091596" w:rsidRDefault="00000000">
      <w:pPr>
        <w:pStyle w:val="Ttulo1"/>
        <w:spacing w:before="320" w:after="120"/>
        <w:rPr>
          <w:lang w:val="es-CO"/>
        </w:rPr>
      </w:pPr>
      <w:r w:rsidRPr="00091596">
        <w:rPr>
          <w:rFonts w:ascii="Calibri" w:hAnsi="Calibri"/>
          <w:color w:val="1B365D"/>
          <w:sz w:val="32"/>
          <w:lang w:val="es-CO"/>
        </w:rPr>
        <w:t xml:space="preserve">3. </w:t>
      </w:r>
      <w:proofErr w:type="spellStart"/>
      <w:r w:rsidRPr="00091596">
        <w:rPr>
          <w:rFonts w:ascii="Calibri" w:hAnsi="Calibri"/>
          <w:color w:val="1B365D"/>
          <w:sz w:val="32"/>
          <w:lang w:val="es-CO"/>
        </w:rPr>
        <w:t>Prompts</w:t>
      </w:r>
      <w:proofErr w:type="spellEnd"/>
      <w:r w:rsidRPr="00091596">
        <w:rPr>
          <w:rFonts w:ascii="Calibri" w:hAnsi="Calibri"/>
          <w:color w:val="1B365D"/>
          <w:sz w:val="32"/>
          <w:lang w:val="es-CO"/>
        </w:rPr>
        <w:t xml:space="preserve"> Estructurados para el Estudiante</w:t>
      </w:r>
    </w:p>
    <w:p w14:paraId="44625113" w14:textId="77777777" w:rsidR="00DD2C6D" w:rsidRPr="00091596" w:rsidRDefault="00000000">
      <w:pPr>
        <w:spacing w:after="80"/>
        <w:rPr>
          <w:lang w:val="es-CO"/>
        </w:rPr>
      </w:pPr>
      <w:r w:rsidRPr="00091596">
        <w:rPr>
          <w:rFonts w:ascii="Calibri" w:hAnsi="Calibri"/>
          <w:color w:val="282828"/>
          <w:lang w:val="es-CO"/>
        </w:rPr>
        <w:t xml:space="preserve">A continuación, se presentan los </w:t>
      </w:r>
      <w:proofErr w:type="spellStart"/>
      <w:r w:rsidRPr="00091596">
        <w:rPr>
          <w:rFonts w:ascii="Calibri" w:hAnsi="Calibri"/>
          <w:color w:val="282828"/>
          <w:lang w:val="es-CO"/>
        </w:rPr>
        <w:t>prompts</w:t>
      </w:r>
      <w:proofErr w:type="spellEnd"/>
      <w:r w:rsidRPr="00091596">
        <w:rPr>
          <w:rFonts w:ascii="Calibri" w:hAnsi="Calibri"/>
          <w:color w:val="282828"/>
          <w:lang w:val="es-CO"/>
        </w:rPr>
        <w:t xml:space="preserve"> oficiales que debes utilizar y adaptar en tus actividades:</w:t>
      </w:r>
    </w:p>
    <w:p w14:paraId="0ACD2178" w14:textId="77777777" w:rsidR="00DD2C6D" w:rsidRPr="00091596" w:rsidRDefault="00000000">
      <w:pPr>
        <w:pStyle w:val="Ttulo2"/>
        <w:spacing w:before="240" w:after="80"/>
        <w:rPr>
          <w:lang w:val="es-CO"/>
        </w:rPr>
      </w:pPr>
      <w:r>
        <w:rPr>
          <w:rFonts w:ascii="Calibri" w:hAnsi="Calibri"/>
          <w:color w:val="2B547E"/>
        </w:rPr>
        <w:t>📋</w:t>
      </w:r>
      <w:r w:rsidRPr="00091596">
        <w:rPr>
          <w:rFonts w:ascii="Calibri" w:hAnsi="Calibri"/>
          <w:color w:val="2B547E"/>
          <w:lang w:val="es-CO"/>
        </w:rPr>
        <w:t xml:space="preserve"> </w:t>
      </w:r>
      <w:proofErr w:type="spellStart"/>
      <w:r w:rsidRPr="00091596">
        <w:rPr>
          <w:rFonts w:ascii="Calibri" w:hAnsi="Calibri"/>
          <w:color w:val="2B547E"/>
          <w:lang w:val="es-CO"/>
        </w:rPr>
        <w:t>Prompt</w:t>
      </w:r>
      <w:proofErr w:type="spellEnd"/>
      <w:r w:rsidRPr="00091596">
        <w:rPr>
          <w:rFonts w:ascii="Calibri" w:hAnsi="Calibri"/>
          <w:color w:val="2B547E"/>
          <w:lang w:val="es-CO"/>
        </w:rPr>
        <w:t xml:space="preserve"> 01: Preparación del Pitch en Inglés (1 Minuto)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D2C6D" w:rsidRPr="002C7E1E" w14:paraId="0E67428B" w14:textId="77777777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89AAB8" w14:textId="77777777" w:rsidR="00DD2C6D" w:rsidRPr="00091596" w:rsidRDefault="00000000">
            <w:pPr>
              <w:spacing w:after="0"/>
              <w:rPr>
                <w:lang w:val="es-CO"/>
              </w:rPr>
            </w:pP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>[ROL]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 xml:space="preserve">Actúa como un experto consultor de comunicación técnica en inglés y coach de pitch de startups </w:t>
            </w:r>
            <w:proofErr w:type="spellStart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>EdTech</w:t>
            </w:r>
            <w:proofErr w:type="spellEnd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>.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[OBJETIVO]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 xml:space="preserve">Generar un </w:t>
            </w:r>
            <w:proofErr w:type="spellStart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>guión</w:t>
            </w:r>
            <w:proofErr w:type="spellEnd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 xml:space="preserve"> de </w:t>
            </w:r>
            <w:proofErr w:type="spellStart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>Elevator</w:t>
            </w:r>
            <w:proofErr w:type="spellEnd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 xml:space="preserve"> Pitch en inglés de exactamente 60 segundos (aprox. 130-140 palabras) para presentar nuestro proyecto de software educativo, junto con una guía de pronunciación fonética y consejos de oratoria.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[CONTEXTO]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Somos estudiantes de Informática Educativa en la Universidad de Córdoba (DDSE3). Nuestro proyecto '[Nombre del Proyecto]' resuelve el problema: '[Problema Educativo]' aplicando el modelo MOCAVI.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[ACCIÓN]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 xml:space="preserve">1. Redactar el </w:t>
            </w:r>
            <w:proofErr w:type="spellStart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>guión</w:t>
            </w:r>
            <w:proofErr w:type="spellEnd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 xml:space="preserve"> en inglés en 4 bloques: Hook (0-10s), </w:t>
            </w:r>
            <w:proofErr w:type="spellStart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>Problem</w:t>
            </w:r>
            <w:proofErr w:type="spellEnd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 xml:space="preserve"> (10-25s), </w:t>
            </w:r>
            <w:proofErr w:type="spellStart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>Solution</w:t>
            </w:r>
            <w:proofErr w:type="spellEnd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 xml:space="preserve"> &amp; </w:t>
            </w:r>
            <w:proofErr w:type="spellStart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>Value</w:t>
            </w:r>
            <w:proofErr w:type="spellEnd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 xml:space="preserve"> </w:t>
            </w:r>
            <w:proofErr w:type="spellStart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>Prop</w:t>
            </w:r>
            <w:proofErr w:type="spellEnd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 xml:space="preserve"> (25-45s), Tech Stack &amp; CTA (45-60s).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2. Proporcionar guía fonética de términos difíciles y 3 pautas de lenguaje corporal.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[SALIDA]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 xml:space="preserve">Documento </w:t>
            </w:r>
            <w:proofErr w:type="spellStart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>Markdown</w:t>
            </w:r>
            <w:proofErr w:type="spellEnd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 xml:space="preserve"> con </w:t>
            </w:r>
            <w:proofErr w:type="spellStart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>guión</w:t>
            </w:r>
            <w:proofErr w:type="spellEnd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 xml:space="preserve"> en código y tabla fonética.</w:t>
            </w:r>
          </w:p>
        </w:tc>
      </w:tr>
      <w:tr w:rsidR="002C7E1E" w:rsidRPr="002C7E1E" w14:paraId="5BE56E24" w14:textId="77777777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9BD70" w14:textId="77777777" w:rsidR="002C7E1E" w:rsidRPr="00091596" w:rsidRDefault="002C7E1E">
            <w:pPr>
              <w:spacing w:after="0"/>
              <w:rPr>
                <w:rFonts w:ascii="Consolas" w:hAnsi="Consolas"/>
                <w:color w:val="1E1E1E"/>
                <w:sz w:val="19"/>
                <w:lang w:val="es-CO"/>
              </w:rPr>
            </w:pPr>
          </w:p>
        </w:tc>
      </w:tr>
    </w:tbl>
    <w:p w14:paraId="2A707EFA" w14:textId="77777777" w:rsidR="00DD2C6D" w:rsidRPr="00091596" w:rsidRDefault="00DD2C6D">
      <w:pPr>
        <w:spacing w:after="80"/>
        <w:rPr>
          <w:lang w:val="es-CO"/>
        </w:rPr>
      </w:pPr>
    </w:p>
    <w:p w14:paraId="38C4044D" w14:textId="77777777" w:rsidR="00DD2C6D" w:rsidRPr="00091596" w:rsidRDefault="00000000">
      <w:pPr>
        <w:pStyle w:val="Ttulo2"/>
        <w:spacing w:before="240" w:after="80"/>
        <w:rPr>
          <w:lang w:val="es-CO"/>
        </w:rPr>
      </w:pPr>
      <w:r>
        <w:rPr>
          <w:rFonts w:ascii="Calibri" w:hAnsi="Calibri"/>
          <w:color w:val="2B547E"/>
        </w:rPr>
        <w:lastRenderedPageBreak/>
        <w:t>📐</w:t>
      </w:r>
      <w:r w:rsidRPr="00091596">
        <w:rPr>
          <w:rFonts w:ascii="Calibri" w:hAnsi="Calibri"/>
          <w:color w:val="2B547E"/>
          <w:lang w:val="es-CO"/>
        </w:rPr>
        <w:t xml:space="preserve"> </w:t>
      </w:r>
      <w:proofErr w:type="spellStart"/>
      <w:r w:rsidRPr="00091596">
        <w:rPr>
          <w:rFonts w:ascii="Calibri" w:hAnsi="Calibri"/>
          <w:color w:val="2B547E"/>
          <w:lang w:val="es-CO"/>
        </w:rPr>
        <w:t>Prompt</w:t>
      </w:r>
      <w:proofErr w:type="spellEnd"/>
      <w:r w:rsidRPr="00091596">
        <w:rPr>
          <w:rFonts w:ascii="Calibri" w:hAnsi="Calibri"/>
          <w:color w:val="2B547E"/>
          <w:lang w:val="es-CO"/>
        </w:rPr>
        <w:t xml:space="preserve"> 02: </w:t>
      </w:r>
      <w:proofErr w:type="spellStart"/>
      <w:r w:rsidRPr="00091596">
        <w:rPr>
          <w:rFonts w:ascii="Calibri" w:hAnsi="Calibri"/>
          <w:color w:val="2B547E"/>
          <w:lang w:val="es-CO"/>
        </w:rPr>
        <w:t>Guión</w:t>
      </w:r>
      <w:proofErr w:type="spellEnd"/>
      <w:r w:rsidRPr="00091596">
        <w:rPr>
          <w:rFonts w:ascii="Calibri" w:hAnsi="Calibri"/>
          <w:color w:val="2B547E"/>
          <w:lang w:val="es-CO"/>
        </w:rPr>
        <w:t xml:space="preserve"> Técnico y Ventana Estándar (MODESEC - Fase II)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D2C6D" w:rsidRPr="002C7E1E" w14:paraId="5838C55A" w14:textId="77777777">
        <w:trPr>
          <w:jc w:val="center"/>
        </w:trPr>
        <w:tc>
          <w:tcPr>
            <w:tcW w:w="9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5E2C0" w14:textId="77777777" w:rsidR="00DD2C6D" w:rsidRPr="00091596" w:rsidRDefault="00000000">
            <w:pPr>
              <w:spacing w:after="0"/>
              <w:rPr>
                <w:lang w:val="es-CO"/>
              </w:rPr>
            </w:pP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>[ROL]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Actúa como un arquitecto senior de software educativo y diseñador instruccional experto en MODESEC.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[OBJETIVO]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Diseñar la Fase II (Diseño Multimedial) de nuestro software educativo respetando la guía DDS3-01.pdf.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[CONTEXTO]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Desarrollamos una aplicación educativa basada en MODESEC y MOCAVI para estudiantes de [Nivel Educativo] en la competencia [Competencia].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[ACCIÓN]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1. Diseñar el Diagrama de Contenidos (Sección 3.1) en 3 módulos.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2. Definir la Ventana Estándar (Sección 3.3) dividida por secciones funcionales (Header, Contenido, Menú, Acciones, Footer).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3. Elaborar la Ficha de Descripción de Ventana desglosada en las 7 categorías de MODESEC (Imagen, Nombre, Texto, Audio, Video, Animación, Acciones).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4. Proponer la Guía de Metáforas (Sección 3.3.2).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>[SALIDA]</w:t>
            </w:r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br/>
              <w:t xml:space="preserve">Documento </w:t>
            </w:r>
            <w:proofErr w:type="spellStart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>Markdown</w:t>
            </w:r>
            <w:proofErr w:type="spellEnd"/>
            <w:r w:rsidRPr="00091596">
              <w:rPr>
                <w:rFonts w:ascii="Consolas" w:hAnsi="Consolas"/>
                <w:color w:val="1E1E1E"/>
                <w:sz w:val="19"/>
                <w:lang w:val="es-CO"/>
              </w:rPr>
              <w:t xml:space="preserve"> estructurado con tablas técnicas y maquetas de la interfaz en formato ASCII/texto.</w:t>
            </w:r>
          </w:p>
        </w:tc>
      </w:tr>
    </w:tbl>
    <w:p w14:paraId="14F7F33A" w14:textId="77777777" w:rsidR="00DD2C6D" w:rsidRPr="00091596" w:rsidRDefault="00DD2C6D">
      <w:pPr>
        <w:spacing w:after="80"/>
        <w:rPr>
          <w:lang w:val="es-CO"/>
        </w:rPr>
      </w:pPr>
    </w:p>
    <w:p w14:paraId="073AB045" w14:textId="77777777" w:rsidR="00DD2C6D" w:rsidRPr="00091596" w:rsidRDefault="00000000">
      <w:pPr>
        <w:pStyle w:val="Ttulo1"/>
        <w:spacing w:before="320" w:after="120"/>
        <w:rPr>
          <w:lang w:val="es-CO"/>
        </w:rPr>
      </w:pPr>
      <w:r w:rsidRPr="00091596">
        <w:rPr>
          <w:rFonts w:ascii="Calibri" w:hAnsi="Calibri"/>
          <w:color w:val="1B365D"/>
          <w:sz w:val="32"/>
          <w:lang w:val="es-CO"/>
        </w:rPr>
        <w:t>4. Estrategia y Rúbrica del Pitch en Inglés (+30s Progresivo)</w:t>
      </w:r>
    </w:p>
    <w:p w14:paraId="71890362" w14:textId="77777777" w:rsidR="00DD2C6D" w:rsidRPr="00091596" w:rsidRDefault="00000000">
      <w:pPr>
        <w:spacing w:after="80"/>
        <w:rPr>
          <w:lang w:val="es-CO"/>
        </w:rPr>
      </w:pPr>
      <w:r w:rsidRPr="00091596">
        <w:rPr>
          <w:rFonts w:ascii="Calibri" w:hAnsi="Calibri"/>
          <w:color w:val="282828"/>
          <w:lang w:val="es-CO"/>
        </w:rPr>
        <w:t>En cada reto evaluado del semestre, tu equipo presentará el proyecto en inglés con una progresión temporal de +30 segundos. Para este primer reto (Clase 02 / Reto 1), el pitch tendrá una duración exacta de 1 minuto (60 segundos).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2156"/>
        <w:gridCol w:w="2171"/>
        <w:gridCol w:w="1920"/>
        <w:gridCol w:w="833"/>
      </w:tblGrid>
      <w:tr w:rsidR="00DD2C6D" w14:paraId="378C020C" w14:textId="77777777">
        <w:trPr>
          <w:jc w:val="center"/>
        </w:trPr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3A8E9" w14:textId="77777777" w:rsidR="00DD2C6D" w:rsidRDefault="00000000"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  <w:proofErr w:type="spellEnd"/>
          </w:p>
        </w:tc>
        <w:tc>
          <w:tcPr>
            <w:tcW w:w="230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3B21D" w14:textId="77777777" w:rsidR="00DD2C6D" w:rsidRDefault="00000000">
            <w:r>
              <w:rPr>
                <w:rFonts w:ascii="Calibri" w:hAnsi="Calibri"/>
                <w:b/>
                <w:color w:val="FFFFFF"/>
                <w:sz w:val="20"/>
              </w:rPr>
              <w:t>Excelente (4.5 - 5.0)</w:t>
            </w:r>
          </w:p>
        </w:tc>
        <w:tc>
          <w:tcPr>
            <w:tcW w:w="230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4B03E" w14:textId="77777777" w:rsidR="00DD2C6D" w:rsidRDefault="00000000">
            <w:r>
              <w:rPr>
                <w:rFonts w:ascii="Calibri" w:hAnsi="Calibri"/>
                <w:b/>
                <w:color w:val="FFFFFF"/>
                <w:sz w:val="20"/>
              </w:rPr>
              <w:t>Aceptable (3.5 - 4.4)</w:t>
            </w:r>
          </w:p>
        </w:tc>
        <w:tc>
          <w:tcPr>
            <w:tcW w:w="201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A0CB9" w14:textId="77777777" w:rsidR="00DD2C6D" w:rsidRDefault="00000000">
            <w:r>
              <w:rPr>
                <w:rFonts w:ascii="Calibri" w:hAnsi="Calibri"/>
                <w:b/>
                <w:color w:val="FFFFFF"/>
                <w:sz w:val="20"/>
              </w:rPr>
              <w:t>En Desarrollo (1.0 - 3.4)</w:t>
            </w:r>
          </w:p>
        </w:tc>
        <w:tc>
          <w:tcPr>
            <w:tcW w:w="86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6D2A7" w14:textId="77777777" w:rsidR="00DD2C6D" w:rsidRDefault="00000000">
            <w:r>
              <w:rPr>
                <w:rFonts w:ascii="Calibri" w:hAnsi="Calibri"/>
                <w:b/>
                <w:color w:val="FFFFFF"/>
                <w:sz w:val="20"/>
              </w:rPr>
              <w:t>Peso</w:t>
            </w:r>
          </w:p>
        </w:tc>
      </w:tr>
      <w:tr w:rsidR="00DD2C6D" w14:paraId="08D17B8A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54BD" w14:textId="77777777" w:rsidR="00DD2C6D" w:rsidRDefault="00000000">
            <w:r>
              <w:rPr>
                <w:rFonts w:ascii="Calibri" w:hAnsi="Calibri"/>
                <w:color w:val="282828"/>
                <w:sz w:val="19"/>
              </w:rPr>
              <w:t>Estructura del Pitch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89FD" w14:textId="77777777" w:rsidR="00DD2C6D" w:rsidRDefault="00000000">
            <w:r>
              <w:rPr>
                <w:rFonts w:ascii="Calibri" w:hAnsi="Calibri"/>
                <w:color w:val="282828"/>
                <w:sz w:val="19"/>
              </w:rPr>
              <w:t>Cumple el esquema Hook-Problem-Solution-Tech Stack en 60s (±5s).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72A6" w14:textId="77777777" w:rsidR="00DD2C6D" w:rsidRPr="00091596" w:rsidRDefault="00000000">
            <w:pPr>
              <w:rPr>
                <w:lang w:val="es-CO"/>
              </w:rPr>
            </w:pPr>
            <w:r w:rsidRPr="00091596">
              <w:rPr>
                <w:rFonts w:ascii="Calibri" w:hAnsi="Calibri"/>
                <w:color w:val="282828"/>
                <w:sz w:val="19"/>
                <w:lang w:val="es-CO"/>
              </w:rPr>
              <w:t xml:space="preserve">Presenta la idea general pero descuida el </w:t>
            </w:r>
            <w:proofErr w:type="spellStart"/>
            <w:r w:rsidRPr="00091596">
              <w:rPr>
                <w:rFonts w:ascii="Calibri" w:hAnsi="Calibri"/>
                <w:color w:val="282828"/>
                <w:sz w:val="19"/>
                <w:lang w:val="es-CO"/>
              </w:rPr>
              <w:t>hook</w:t>
            </w:r>
            <w:proofErr w:type="spellEnd"/>
            <w:r w:rsidRPr="00091596">
              <w:rPr>
                <w:rFonts w:ascii="Calibri" w:hAnsi="Calibri"/>
                <w:color w:val="282828"/>
                <w:sz w:val="19"/>
                <w:lang w:val="es-CO"/>
              </w:rPr>
              <w:t xml:space="preserve"> o excede tiempo.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0593" w14:textId="77777777" w:rsidR="00DD2C6D" w:rsidRPr="00091596" w:rsidRDefault="00000000">
            <w:pPr>
              <w:rPr>
                <w:lang w:val="es-CO"/>
              </w:rPr>
            </w:pPr>
            <w:r w:rsidRPr="00091596">
              <w:rPr>
                <w:rFonts w:ascii="Calibri" w:hAnsi="Calibri"/>
                <w:color w:val="282828"/>
                <w:sz w:val="19"/>
                <w:lang w:val="es-CO"/>
              </w:rPr>
              <w:t>Incoherente, incompleto o excede en más de 20s.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A5E0" w14:textId="77777777" w:rsidR="00DD2C6D" w:rsidRDefault="00000000">
            <w:r>
              <w:rPr>
                <w:rFonts w:ascii="Calibri" w:hAnsi="Calibri"/>
                <w:color w:val="282828"/>
                <w:sz w:val="19"/>
              </w:rPr>
              <w:t>30%</w:t>
            </w:r>
          </w:p>
        </w:tc>
      </w:tr>
      <w:tr w:rsidR="00DD2C6D" w14:paraId="57A67A2E" w14:textId="77777777">
        <w:trPr>
          <w:jc w:val="center"/>
        </w:trPr>
        <w:tc>
          <w:tcPr>
            <w:tcW w:w="187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D0598" w14:textId="77777777" w:rsidR="00DD2C6D" w:rsidRDefault="00000000">
            <w:r>
              <w:rPr>
                <w:rFonts w:ascii="Calibri" w:hAnsi="Calibri"/>
                <w:color w:val="282828"/>
                <w:sz w:val="19"/>
              </w:rPr>
              <w:t>Pronunciación y Fluidez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C755B" w14:textId="77777777" w:rsidR="00DD2C6D" w:rsidRPr="00091596" w:rsidRDefault="00000000">
            <w:pPr>
              <w:rPr>
                <w:lang w:val="es-CO"/>
              </w:rPr>
            </w:pPr>
            <w:r w:rsidRPr="00091596">
              <w:rPr>
                <w:rFonts w:ascii="Calibri" w:hAnsi="Calibri"/>
                <w:color w:val="282828"/>
                <w:sz w:val="19"/>
                <w:lang w:val="es-CO"/>
              </w:rPr>
              <w:t>Articulación clara, ritmo pausado, adecuada modulación.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EF56F" w14:textId="77777777" w:rsidR="00DD2C6D" w:rsidRPr="00091596" w:rsidRDefault="00000000">
            <w:pPr>
              <w:rPr>
                <w:lang w:val="es-CO"/>
              </w:rPr>
            </w:pPr>
            <w:r w:rsidRPr="00091596">
              <w:rPr>
                <w:rFonts w:ascii="Calibri" w:hAnsi="Calibri"/>
                <w:color w:val="282828"/>
                <w:sz w:val="19"/>
                <w:lang w:val="es-CO"/>
              </w:rPr>
              <w:t>Comprensible con vacilaciones o lectura rígida.</w:t>
            </w:r>
          </w:p>
        </w:tc>
        <w:tc>
          <w:tcPr>
            <w:tcW w:w="201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A60D8" w14:textId="77777777" w:rsidR="00DD2C6D" w:rsidRPr="00091596" w:rsidRDefault="00000000">
            <w:pPr>
              <w:rPr>
                <w:lang w:val="es-CO"/>
              </w:rPr>
            </w:pPr>
            <w:r w:rsidRPr="00091596">
              <w:rPr>
                <w:rFonts w:ascii="Calibri" w:hAnsi="Calibri"/>
                <w:color w:val="282828"/>
                <w:sz w:val="19"/>
                <w:lang w:val="es-CO"/>
              </w:rPr>
              <w:t>Dificultad severa que impide la comprensión.</w:t>
            </w:r>
          </w:p>
        </w:tc>
        <w:tc>
          <w:tcPr>
            <w:tcW w:w="86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F6D1" w14:textId="77777777" w:rsidR="00DD2C6D" w:rsidRDefault="00000000">
            <w:r>
              <w:rPr>
                <w:rFonts w:ascii="Calibri" w:hAnsi="Calibri"/>
                <w:color w:val="282828"/>
                <w:sz w:val="19"/>
              </w:rPr>
              <w:t>30%</w:t>
            </w:r>
          </w:p>
        </w:tc>
      </w:tr>
      <w:tr w:rsidR="00DD2C6D" w14:paraId="4CFD9C42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A10C7" w14:textId="77777777" w:rsidR="00DD2C6D" w:rsidRDefault="00000000">
            <w:r>
              <w:rPr>
                <w:rFonts w:ascii="Calibri" w:hAnsi="Calibri"/>
                <w:color w:val="282828"/>
                <w:sz w:val="19"/>
              </w:rPr>
              <w:t>Lenguaje Técnico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26282" w14:textId="77777777" w:rsidR="00DD2C6D" w:rsidRPr="00091596" w:rsidRDefault="00000000">
            <w:pPr>
              <w:rPr>
                <w:lang w:val="es-CO"/>
              </w:rPr>
            </w:pPr>
            <w:r w:rsidRPr="00091596">
              <w:rPr>
                <w:rFonts w:ascii="Calibri" w:hAnsi="Calibri"/>
                <w:color w:val="282828"/>
                <w:sz w:val="19"/>
                <w:lang w:val="es-CO"/>
              </w:rPr>
              <w:t xml:space="preserve">Uso preciso de términos de software educativo e </w:t>
            </w:r>
            <w:r w:rsidRPr="00091596">
              <w:rPr>
                <w:rFonts w:ascii="Calibri" w:hAnsi="Calibri"/>
                <w:color w:val="282828"/>
                <w:sz w:val="19"/>
                <w:lang w:val="es-CO"/>
              </w:rPr>
              <w:lastRenderedPageBreak/>
              <w:t>ingeniería.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E241" w14:textId="77777777" w:rsidR="00DD2C6D" w:rsidRPr="00091596" w:rsidRDefault="00000000">
            <w:pPr>
              <w:rPr>
                <w:lang w:val="es-CO"/>
              </w:rPr>
            </w:pPr>
            <w:r w:rsidRPr="00091596">
              <w:rPr>
                <w:rFonts w:ascii="Calibri" w:hAnsi="Calibri"/>
                <w:color w:val="282828"/>
                <w:sz w:val="19"/>
                <w:lang w:val="es-CO"/>
              </w:rPr>
              <w:lastRenderedPageBreak/>
              <w:t>Vocabulario genérico sin precisión técnica.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A6F6" w14:textId="77777777" w:rsidR="00DD2C6D" w:rsidRPr="00091596" w:rsidRDefault="00000000">
            <w:pPr>
              <w:rPr>
                <w:lang w:val="es-CO"/>
              </w:rPr>
            </w:pPr>
            <w:r w:rsidRPr="00091596">
              <w:rPr>
                <w:rFonts w:ascii="Calibri" w:hAnsi="Calibri"/>
                <w:color w:val="282828"/>
                <w:sz w:val="19"/>
                <w:lang w:val="es-CO"/>
              </w:rPr>
              <w:t>Traducción literal con errores de sentido.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12EB" w14:textId="77777777" w:rsidR="00DD2C6D" w:rsidRDefault="00000000">
            <w:r>
              <w:rPr>
                <w:rFonts w:ascii="Calibri" w:hAnsi="Calibri"/>
                <w:color w:val="282828"/>
                <w:sz w:val="19"/>
              </w:rPr>
              <w:t>20%</w:t>
            </w:r>
          </w:p>
        </w:tc>
      </w:tr>
      <w:tr w:rsidR="00DD2C6D" w14:paraId="24E392AF" w14:textId="77777777">
        <w:trPr>
          <w:jc w:val="center"/>
        </w:trPr>
        <w:tc>
          <w:tcPr>
            <w:tcW w:w="187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767B" w14:textId="77777777" w:rsidR="00DD2C6D" w:rsidRDefault="00000000">
            <w:r>
              <w:rPr>
                <w:rFonts w:ascii="Calibri" w:hAnsi="Calibri"/>
                <w:color w:val="282828"/>
                <w:sz w:val="19"/>
              </w:rPr>
              <w:t>Evidencia del Prompt ROCAS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12BD" w14:textId="77777777" w:rsidR="00DD2C6D" w:rsidRPr="00091596" w:rsidRDefault="00000000">
            <w:pPr>
              <w:rPr>
                <w:lang w:val="es-CO"/>
              </w:rPr>
            </w:pPr>
            <w:r w:rsidRPr="00091596">
              <w:rPr>
                <w:rFonts w:ascii="Calibri" w:hAnsi="Calibri"/>
                <w:color w:val="282828"/>
                <w:sz w:val="19"/>
                <w:lang w:val="es-CO"/>
              </w:rPr>
              <w:t xml:space="preserve">Documenta el </w:t>
            </w:r>
            <w:proofErr w:type="spellStart"/>
            <w:r w:rsidRPr="00091596">
              <w:rPr>
                <w:rFonts w:ascii="Calibri" w:hAnsi="Calibri"/>
                <w:color w:val="282828"/>
                <w:sz w:val="19"/>
                <w:lang w:val="es-CO"/>
              </w:rPr>
              <w:t>prompt</w:t>
            </w:r>
            <w:proofErr w:type="spellEnd"/>
            <w:r w:rsidRPr="00091596">
              <w:rPr>
                <w:rFonts w:ascii="Calibri" w:hAnsi="Calibri"/>
                <w:color w:val="282828"/>
                <w:sz w:val="19"/>
                <w:lang w:val="es-CO"/>
              </w:rPr>
              <w:t xml:space="preserve"> ROCAS utilizado y las iteraciones realizadas.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D67F" w14:textId="77777777" w:rsidR="00DD2C6D" w:rsidRPr="00091596" w:rsidRDefault="00000000">
            <w:pPr>
              <w:rPr>
                <w:lang w:val="es-CO"/>
              </w:rPr>
            </w:pPr>
            <w:r w:rsidRPr="00091596">
              <w:rPr>
                <w:rFonts w:ascii="Calibri" w:hAnsi="Calibri"/>
                <w:color w:val="282828"/>
                <w:sz w:val="19"/>
                <w:lang w:val="es-CO"/>
              </w:rPr>
              <w:t xml:space="preserve">Muestra un </w:t>
            </w:r>
            <w:proofErr w:type="spellStart"/>
            <w:r w:rsidRPr="00091596">
              <w:rPr>
                <w:rFonts w:ascii="Calibri" w:hAnsi="Calibri"/>
                <w:color w:val="282828"/>
                <w:sz w:val="19"/>
                <w:lang w:val="es-CO"/>
              </w:rPr>
              <w:t>prompt</w:t>
            </w:r>
            <w:proofErr w:type="spellEnd"/>
            <w:r w:rsidRPr="00091596">
              <w:rPr>
                <w:rFonts w:ascii="Calibri" w:hAnsi="Calibri"/>
                <w:color w:val="282828"/>
                <w:sz w:val="19"/>
                <w:lang w:val="es-CO"/>
              </w:rPr>
              <w:t xml:space="preserve"> básico sin estructurar.</w:t>
            </w:r>
          </w:p>
        </w:tc>
        <w:tc>
          <w:tcPr>
            <w:tcW w:w="201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86F2" w14:textId="77777777" w:rsidR="00DD2C6D" w:rsidRPr="00091596" w:rsidRDefault="00000000">
            <w:pPr>
              <w:rPr>
                <w:lang w:val="es-CO"/>
              </w:rPr>
            </w:pPr>
            <w:r w:rsidRPr="00091596">
              <w:rPr>
                <w:rFonts w:ascii="Calibri" w:hAnsi="Calibri"/>
                <w:color w:val="282828"/>
                <w:sz w:val="19"/>
                <w:lang w:val="es-CO"/>
              </w:rPr>
              <w:t xml:space="preserve">No entrega evidencia del </w:t>
            </w:r>
            <w:proofErr w:type="spellStart"/>
            <w:r w:rsidRPr="00091596">
              <w:rPr>
                <w:rFonts w:ascii="Calibri" w:hAnsi="Calibri"/>
                <w:color w:val="282828"/>
                <w:sz w:val="19"/>
                <w:lang w:val="es-CO"/>
              </w:rPr>
              <w:t>prompt</w:t>
            </w:r>
            <w:proofErr w:type="spellEnd"/>
            <w:r w:rsidRPr="00091596">
              <w:rPr>
                <w:rFonts w:ascii="Calibri" w:hAnsi="Calibri"/>
                <w:color w:val="282828"/>
                <w:sz w:val="19"/>
                <w:lang w:val="es-CO"/>
              </w:rPr>
              <w:t xml:space="preserve"> utilizado.</w:t>
            </w:r>
          </w:p>
        </w:tc>
        <w:tc>
          <w:tcPr>
            <w:tcW w:w="86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F6B1" w14:textId="77777777" w:rsidR="00DD2C6D" w:rsidRDefault="00000000">
            <w:r>
              <w:rPr>
                <w:rFonts w:ascii="Calibri" w:hAnsi="Calibri"/>
                <w:color w:val="282828"/>
                <w:sz w:val="19"/>
              </w:rPr>
              <w:t>20%</w:t>
            </w:r>
          </w:p>
        </w:tc>
      </w:tr>
    </w:tbl>
    <w:p w14:paraId="497F07C2" w14:textId="77777777" w:rsidR="00DD2C6D" w:rsidRDefault="00DD2C6D">
      <w:pPr>
        <w:spacing w:after="80"/>
      </w:pPr>
    </w:p>
    <w:p w14:paraId="2959828E" w14:textId="77777777" w:rsidR="00DD2C6D" w:rsidRPr="00091596" w:rsidRDefault="00000000">
      <w:pPr>
        <w:pStyle w:val="Ttulo1"/>
        <w:spacing w:before="320" w:after="120"/>
        <w:rPr>
          <w:lang w:val="es-CO"/>
        </w:rPr>
      </w:pPr>
      <w:r w:rsidRPr="00091596">
        <w:rPr>
          <w:rFonts w:ascii="Calibri" w:hAnsi="Calibri"/>
          <w:color w:val="1B365D"/>
          <w:sz w:val="32"/>
          <w:lang w:val="es-CO"/>
        </w:rPr>
        <w:t>5. Entregables Requeridos para la Siguiente Clase (Semana B)</w:t>
      </w:r>
    </w:p>
    <w:p w14:paraId="69F25CB2" w14:textId="77777777" w:rsidR="00DD2C6D" w:rsidRPr="00091596" w:rsidRDefault="00000000">
      <w:pPr>
        <w:pStyle w:val="Listaconvietas"/>
        <w:spacing w:after="80"/>
        <w:rPr>
          <w:lang w:val="es-CO"/>
        </w:rPr>
      </w:pPr>
      <w:r w:rsidRPr="00091596">
        <w:rPr>
          <w:rFonts w:ascii="Calibri" w:hAnsi="Calibri"/>
          <w:b/>
          <w:color w:val="1E1E1E"/>
          <w:lang w:val="es-CO"/>
        </w:rPr>
        <w:t xml:space="preserve">1. Bitácora de Monitoreo: </w:t>
      </w:r>
      <w:r w:rsidRPr="00091596">
        <w:rPr>
          <w:rFonts w:ascii="Calibri" w:hAnsi="Calibri"/>
          <w:color w:val="282828"/>
          <w:lang w:val="es-CO"/>
        </w:rPr>
        <w:t>Actualizar y publicar la bitácora en la raíz del repositorio de GitHub.</w:t>
      </w:r>
    </w:p>
    <w:p w14:paraId="11DB1413" w14:textId="77777777" w:rsidR="00DD2C6D" w:rsidRPr="00091596" w:rsidRDefault="00000000">
      <w:pPr>
        <w:pStyle w:val="Listaconvietas"/>
        <w:spacing w:after="80"/>
        <w:rPr>
          <w:lang w:val="es-CO"/>
        </w:rPr>
      </w:pPr>
      <w:r w:rsidRPr="00091596">
        <w:rPr>
          <w:rFonts w:ascii="Calibri" w:hAnsi="Calibri"/>
          <w:b/>
          <w:color w:val="1E1E1E"/>
          <w:lang w:val="es-CO"/>
        </w:rPr>
        <w:t xml:space="preserve">2. Avance MODESEC (Fase II): </w:t>
      </w:r>
      <w:r w:rsidRPr="00091596">
        <w:rPr>
          <w:rFonts w:ascii="Calibri" w:hAnsi="Calibri"/>
          <w:color w:val="282828"/>
          <w:lang w:val="es-CO"/>
        </w:rPr>
        <w:t>Documento con Diagrama de Contenidos, Ventana Estándar (por secciones y 7 categorías), Guía de Metáforas y Mapa de Navegación.</w:t>
      </w:r>
    </w:p>
    <w:p w14:paraId="1C9DD69A" w14:textId="77777777" w:rsidR="00DD2C6D" w:rsidRPr="00091596" w:rsidRDefault="00000000">
      <w:pPr>
        <w:pStyle w:val="Listaconvietas"/>
        <w:spacing w:after="80"/>
        <w:rPr>
          <w:lang w:val="es-CO"/>
        </w:rPr>
      </w:pPr>
      <w:r w:rsidRPr="00091596">
        <w:rPr>
          <w:rFonts w:ascii="Calibri" w:hAnsi="Calibri"/>
          <w:b/>
          <w:color w:val="1E1E1E"/>
          <w:lang w:val="es-CO"/>
        </w:rPr>
        <w:t xml:space="preserve">3. Pitch en Inglés de 1 Minuto: </w:t>
      </w:r>
      <w:r w:rsidRPr="00091596">
        <w:rPr>
          <w:rFonts w:ascii="Calibri" w:hAnsi="Calibri"/>
          <w:color w:val="282828"/>
          <w:lang w:val="es-CO"/>
        </w:rPr>
        <w:t xml:space="preserve">Sustentación oral de 60 segundos en clase presencial + entrega del </w:t>
      </w:r>
      <w:proofErr w:type="spellStart"/>
      <w:r w:rsidRPr="00091596">
        <w:rPr>
          <w:rFonts w:ascii="Calibri" w:hAnsi="Calibri"/>
          <w:color w:val="282828"/>
          <w:lang w:val="es-CO"/>
        </w:rPr>
        <w:t>prompt</w:t>
      </w:r>
      <w:proofErr w:type="spellEnd"/>
      <w:r w:rsidRPr="00091596">
        <w:rPr>
          <w:rFonts w:ascii="Calibri" w:hAnsi="Calibri"/>
          <w:color w:val="282828"/>
          <w:lang w:val="es-CO"/>
        </w:rPr>
        <w:t xml:space="preserve"> ROCAS utilizado y el </w:t>
      </w:r>
      <w:proofErr w:type="spellStart"/>
      <w:r w:rsidRPr="00091596">
        <w:rPr>
          <w:rFonts w:ascii="Calibri" w:hAnsi="Calibri"/>
          <w:color w:val="282828"/>
          <w:lang w:val="es-CO"/>
        </w:rPr>
        <w:t>guión</w:t>
      </w:r>
      <w:proofErr w:type="spellEnd"/>
      <w:r w:rsidRPr="00091596">
        <w:rPr>
          <w:rFonts w:ascii="Calibri" w:hAnsi="Calibri"/>
          <w:color w:val="282828"/>
          <w:lang w:val="es-CO"/>
        </w:rPr>
        <w:t xml:space="preserve"> generado.</w:t>
      </w:r>
    </w:p>
    <w:p w14:paraId="0DBFB82D" w14:textId="77777777" w:rsidR="0008036E" w:rsidRPr="00091596" w:rsidRDefault="0008036E">
      <w:pPr>
        <w:pStyle w:val="Listaconvietas"/>
        <w:spacing w:after="80"/>
        <w:rPr>
          <w:lang w:val="es-CO"/>
        </w:rPr>
      </w:pPr>
    </w:p>
    <w:sectPr w:rsidR="0008036E" w:rsidRPr="00091596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4C883" w14:textId="77777777" w:rsidR="002E2709" w:rsidRDefault="002E2709">
      <w:pPr>
        <w:spacing w:after="0" w:line="240" w:lineRule="auto"/>
      </w:pPr>
      <w:r>
        <w:separator/>
      </w:r>
    </w:p>
  </w:endnote>
  <w:endnote w:type="continuationSeparator" w:id="0">
    <w:p w14:paraId="45DF5572" w14:textId="77777777" w:rsidR="002E2709" w:rsidRDefault="002E2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9CC74" w14:textId="00DC2738" w:rsidR="00DD2C6D" w:rsidRPr="00091596" w:rsidRDefault="00000000">
    <w:pPr>
      <w:pStyle w:val="Piedepgina"/>
      <w:jc w:val="center"/>
      <w:rPr>
        <w:lang w:val="es-CO"/>
      </w:rPr>
    </w:pPr>
    <w:r w:rsidRPr="00091596">
      <w:rPr>
        <w:rFonts w:ascii="Calibri" w:hAnsi="Calibri"/>
        <w:color w:val="787878"/>
        <w:sz w:val="17"/>
        <w:lang w:val="es-CO"/>
      </w:rPr>
      <w:t>Material Didáctico del Estudiante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DFC09" w14:textId="77777777" w:rsidR="002E2709" w:rsidRDefault="002E2709">
      <w:pPr>
        <w:spacing w:after="0" w:line="240" w:lineRule="auto"/>
      </w:pPr>
      <w:r>
        <w:separator/>
      </w:r>
    </w:p>
  </w:footnote>
  <w:footnote w:type="continuationSeparator" w:id="0">
    <w:p w14:paraId="3CCD4497" w14:textId="77777777" w:rsidR="002E2709" w:rsidRDefault="002E27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8C17E" w14:textId="0541DC1F" w:rsidR="00DD2C6D" w:rsidRPr="00091596" w:rsidRDefault="00000000">
    <w:pPr>
      <w:pStyle w:val="Encabezado"/>
      <w:jc w:val="right"/>
      <w:rPr>
        <w:lang w:val="es-CO"/>
      </w:rPr>
    </w:pPr>
    <w:r w:rsidRPr="00091596">
      <w:rPr>
        <w:rFonts w:ascii="Calibri" w:hAnsi="Calibri"/>
        <w:color w:val="787878"/>
        <w:sz w:val="17"/>
        <w:lang w:val="es-CO"/>
      </w:rPr>
      <w:t xml:space="preserve">DDSE3 — Universidad de Córdoba | Guía del Estudiante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A08894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9685542">
    <w:abstractNumId w:val="8"/>
  </w:num>
  <w:num w:numId="2" w16cid:durableId="857735683">
    <w:abstractNumId w:val="6"/>
  </w:num>
  <w:num w:numId="3" w16cid:durableId="90202319">
    <w:abstractNumId w:val="5"/>
  </w:num>
  <w:num w:numId="4" w16cid:durableId="2040859128">
    <w:abstractNumId w:val="4"/>
  </w:num>
  <w:num w:numId="5" w16cid:durableId="1752966448">
    <w:abstractNumId w:val="7"/>
  </w:num>
  <w:num w:numId="6" w16cid:durableId="406465192">
    <w:abstractNumId w:val="3"/>
  </w:num>
  <w:num w:numId="7" w16cid:durableId="1852573606">
    <w:abstractNumId w:val="2"/>
  </w:num>
  <w:num w:numId="8" w16cid:durableId="1920598743">
    <w:abstractNumId w:val="1"/>
  </w:num>
  <w:num w:numId="9" w16cid:durableId="951397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36E"/>
    <w:rsid w:val="00091596"/>
    <w:rsid w:val="000B707A"/>
    <w:rsid w:val="0015074B"/>
    <w:rsid w:val="0029639D"/>
    <w:rsid w:val="002C7E1E"/>
    <w:rsid w:val="002E2709"/>
    <w:rsid w:val="00326F90"/>
    <w:rsid w:val="003F264B"/>
    <w:rsid w:val="009214C6"/>
    <w:rsid w:val="00AA1D8D"/>
    <w:rsid w:val="00B47730"/>
    <w:rsid w:val="00CA7821"/>
    <w:rsid w:val="00CB0664"/>
    <w:rsid w:val="00DD2C6D"/>
    <w:rsid w:val="00E861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602A2E"/>
  <w14:defaultImageDpi w14:val="300"/>
  <w15:docId w15:val="{66EDB87E-DDAB-DA4E-A5C9-C0852258B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1222</Words>
  <Characters>6722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Jeider Jair Gomez Oviedo</cp:lastModifiedBy>
  <cp:revision>6</cp:revision>
  <dcterms:created xsi:type="dcterms:W3CDTF">2013-12-23T23:15:00Z</dcterms:created>
  <dcterms:modified xsi:type="dcterms:W3CDTF">2026-08-25T19:19:00Z</dcterms:modified>
  <cp:category/>
</cp:coreProperties>
</file>